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</w:t>
      </w:r>
    </w:p>
    <w:p>
      <w:r>
        <w:t>Hello from docx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